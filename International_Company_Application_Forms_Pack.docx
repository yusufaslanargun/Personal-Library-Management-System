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International Company Application Form (Template)</w:t>
      </w:r>
    </w:p>
    <w:p>
      <w:pPr>
        <w:jc w:val="center"/>
      </w:pPr>
      <w:r>
        <w:rPr>
          <w:i/>
          <w:sz w:val="22"/>
        </w:rPr>
        <w:t>1) Job Application Form</w:t>
      </w:r>
    </w:p>
    <w:p/>
    <w:p>
      <w:pPr>
        <w:spacing w:after="40"/>
      </w:pPr>
      <w:r>
        <w:rPr>
          <w:b/>
        </w:rPr>
        <w:t>Instructions:</w:t>
      </w:r>
    </w:p>
    <w:p>
      <w:pPr>
        <w:spacing w:after="40"/>
      </w:pPr>
      <w:r>
        <w:t>Fill in English. If printing, write clearly in CAPITAL letters.</w:t>
      </w:r>
    </w:p>
    <w:p>
      <w:pPr>
        <w:spacing w:after="40"/>
      </w:pPr>
      <w:r>
        <w:t>Optional fields may be left blank.</w:t>
      </w:r>
    </w:p>
    <w:p>
      <w:pPr>
        <w:spacing w:after="40"/>
      </w:pPr>
      <w:r>
        <w:t>Attach your CV/resume and any supporting documents requested by the employer.</w:t>
      </w:r>
    </w:p>
    <w:p/>
    <w:p>
      <w:pPr>
        <w:spacing w:before="160" w:after="60"/>
      </w:pPr>
      <w:r>
        <w:rPr>
          <w:b/>
        </w:rPr>
        <w:t>A. Company and Position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Position Title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Department / Function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Preferred Location(s) (City/Country)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Earliest Start Date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Salary Expectation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Application ID / Reference No.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after="40"/>
      </w:pPr>
      <w:r>
        <w:rPr>
          <w:b/>
        </w:rPr>
        <w:t xml:space="preserve">Employment Type: </w:t>
      </w:r>
      <w:r>
        <w:t xml:space="preserve">[ ] Full-time   </w:t>
      </w:r>
      <w:r>
        <w:t xml:space="preserve">[ ] Part-time   </w:t>
      </w:r>
      <w:r>
        <w:t xml:space="preserve">[ ] Contract   </w:t>
      </w:r>
      <w:r>
        <w:t xml:space="preserve">[ ] Temporary   </w:t>
      </w:r>
      <w:r>
        <w:t xml:space="preserve">[ ] Internship   </w:t>
      </w:r>
    </w:p>
    <w:p>
      <w:pPr>
        <w:spacing w:after="40"/>
      </w:pPr>
      <w:r>
        <w:rPr>
          <w:b/>
        </w:rPr>
        <w:t xml:space="preserve">Work Arrangement: </w:t>
      </w:r>
      <w:r>
        <w:t xml:space="preserve">[ ] On-site   </w:t>
      </w:r>
      <w:r>
        <w:t xml:space="preserve">[ ] Hybrid   </w:t>
      </w:r>
      <w:r>
        <w:t xml:space="preserve">[ ] Remote   </w:t>
      </w:r>
    </w:p>
    <w:p/>
    <w:p>
      <w:pPr>
        <w:spacing w:before="160" w:after="60"/>
      </w:pPr>
      <w:r>
        <w:rPr>
          <w:b/>
        </w:rPr>
        <w:t>B.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Full Name (as in passport/ID)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Preferred Name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Nationality / Citizenship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Passport / ID Number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Date of Birth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Current Address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City / State / Postal Code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Phone (include country code)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LinkedIn URL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Portfolio / Website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C. Eligibility and Availability</w:t>
      </w:r>
    </w:p>
    <w:p>
      <w:pPr>
        <w:spacing w:after="40"/>
      </w:pPr>
      <w:r>
        <w:rPr>
          <w:b/>
        </w:rPr>
        <w:t xml:space="preserve">Legal right to work in the country of employment? </w:t>
      </w:r>
      <w:r>
        <w:t xml:space="preserve">[ ] Yes   </w:t>
      </w:r>
      <w:r>
        <w:t xml:space="preserve">[ ] No   </w:t>
      </w:r>
    </w:p>
    <w:p>
      <w:pPr>
        <w:spacing w:after="40"/>
      </w:pPr>
      <w:r>
        <w:rPr>
          <w:b/>
        </w:rPr>
        <w:t xml:space="preserve">Require employer sponsorship for a work visa (now or later)? </w:t>
      </w:r>
      <w:r>
        <w:t xml:space="preserve">[ ] Yes   </w:t>
      </w:r>
      <w:r>
        <w:t xml:space="preserve">[ ] No   </w:t>
      </w:r>
    </w:p>
    <w:p>
      <w:pPr>
        <w:spacing w:after="40"/>
      </w:pPr>
      <w:r>
        <w:rPr>
          <w:b/>
        </w:rPr>
        <w:t xml:space="preserve">Willing to relocate if required? </w:t>
      </w:r>
      <w:r>
        <w:t xml:space="preserve">[ ] Yes   </w:t>
      </w:r>
      <w:r>
        <w:t xml:space="preserve">[ ] No   </w:t>
      </w:r>
    </w:p>
    <w:p>
      <w:pPr>
        <w:spacing w:after="40"/>
      </w:pPr>
      <w:r>
        <w:rPr>
          <w:b/>
        </w:rPr>
        <w:t xml:space="preserve">Willing to travel for work (if required)? </w:t>
      </w:r>
      <w:r>
        <w:t xml:space="preserve">[ ] Yes   </w:t>
      </w:r>
      <w:r>
        <w:t xml:space="preserve">[ ] No 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Availability / Notice Period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Preferred Working Hours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D. Education</w:t>
      </w:r>
    </w:p>
    <w:p>
      <w:pPr>
        <w:spacing w:after="60"/>
      </w:pPr>
      <w:r>
        <w:t>List your most recent education first. Add more rows on an extra page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Degree / Field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Dates (MM/YYYY - MM/YYYY)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GPA (Opt.)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E. Employment / Internship History</w:t>
      </w:r>
    </w:p>
    <w:p>
      <w:pPr>
        <w:spacing w:after="60"/>
      </w:pPr>
      <w:r>
        <w:t>If you have no prior experience, write 'N/A' and continue. Add more rows on an extra page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Employer / Location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Dates (MM/YYYY - MM/YYYY)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Key Duties / Achievements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F. Skills and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Languages (with proficiency, e.g., English - B2)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Technical Skills (tools, software, programming)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Certifications / Courses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G. References</w:t>
      </w:r>
    </w:p>
    <w:p>
      <w:pPr>
        <w:spacing w:after="60"/>
      </w:pPr>
      <w:r>
        <w:t>Provide two references (e.g., academic + manager). If not available, write 'To be provided upon request'.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Organization / Title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H. Additional Information</w:t>
      </w:r>
    </w:p>
    <w:p>
      <w:pPr>
        <w:spacing w:after="40"/>
      </w:pPr>
      <w:r>
        <w:rPr>
          <w:b/>
        </w:rPr>
        <w:t xml:space="preserve">Previously applied to this company? </w:t>
      </w:r>
      <w:r>
        <w:t xml:space="preserve">[ ] Yes   </w:t>
      </w:r>
      <w:r>
        <w:t xml:space="preserve">[ ] No 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If yes, when and for which position?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How did you hear about this opportunity?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Anything else you would like to add?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I. Equal Opportunity (Optional)</w:t>
      </w:r>
    </w:p>
    <w:p>
      <w:r>
        <w:t>Many international employers are equal opportunity employers. Providing this information is usually optional and used only for compliance reporting.</w:t>
      </w:r>
    </w:p>
    <w:p>
      <w:pPr>
        <w:spacing w:after="40"/>
      </w:pPr>
      <w:r>
        <w:rPr>
          <w:b/>
        </w:rPr>
        <w:t xml:space="preserve">Prefer not to say: </w:t>
      </w:r>
      <w:r>
        <w:t xml:space="preserve">[ ] Gender   </w:t>
      </w:r>
      <w:r>
        <w:t xml:space="preserve">[ ] Disability   </w:t>
      </w:r>
      <w:r>
        <w:t xml:space="preserve">[ ] Veteran status   </w:t>
      </w:r>
      <w:r>
        <w:t xml:space="preserve">[ ] Ethnicity   </w:t>
      </w:r>
    </w:p>
    <w:p>
      <w:pPr>
        <w:spacing w:before="160" w:after="60"/>
      </w:pPr>
      <w:r>
        <w:rPr>
          <w:b/>
        </w:rPr>
        <w:t>J. Data Privacy and Consent</w:t>
      </w:r>
    </w:p>
    <w:p>
      <w:r>
        <w:t>I confirm that the information provided in this application is true and complete to the best of my knowledge. I consent to the processing of my personal data for recruitment purposes in accordance with applicable data protection laws.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Applicant Signature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986"/>
          </w:tcPr>
          <w:p>
            <w:r>
              <w:t xml:space="preserve"> 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2"/>
        </w:rPr>
        <w:t>International Company Application Form (Template)</w:t>
      </w:r>
    </w:p>
    <w:p>
      <w:pPr>
        <w:jc w:val="center"/>
      </w:pPr>
      <w:r>
        <w:rPr>
          <w:i/>
          <w:sz w:val="22"/>
        </w:rPr>
        <w:t>2) Internship / Trainee Application Form</w:t>
      </w:r>
    </w:p>
    <w:p/>
    <w:p>
      <w:pPr>
        <w:spacing w:after="40"/>
      </w:pPr>
      <w:r>
        <w:rPr>
          <w:b/>
        </w:rPr>
        <w:t>Instructions:</w:t>
      </w:r>
    </w:p>
    <w:p>
      <w:pPr>
        <w:spacing w:after="40"/>
      </w:pPr>
      <w:r>
        <w:t>Fill in English. If printing, write clearly in CAPITAL letters.</w:t>
      </w:r>
    </w:p>
    <w:p>
      <w:pPr>
        <w:spacing w:after="40"/>
      </w:pPr>
      <w:r>
        <w:t>Optional fields may be left blank.</w:t>
      </w:r>
    </w:p>
    <w:p>
      <w:pPr>
        <w:spacing w:after="40"/>
      </w:pPr>
      <w:r>
        <w:t>Attach your CV/resume and any supporting documents requested by the employer.</w:t>
      </w:r>
    </w:p>
    <w:p/>
    <w:p>
      <w:pPr>
        <w:spacing w:before="160" w:after="60"/>
      </w:pPr>
      <w:r>
        <w:rPr>
          <w:b/>
        </w:rPr>
        <w:t>A. Company and Position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Position Title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Department / Function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Preferred Location(s) (City/Country)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Earliest Start Date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Salary Expectation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Application ID / Reference No.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after="40"/>
      </w:pPr>
      <w:r>
        <w:rPr>
          <w:b/>
        </w:rPr>
        <w:t xml:space="preserve">Employment Type: </w:t>
      </w:r>
      <w:r>
        <w:t xml:space="preserve">[ ] Full-time   </w:t>
      </w:r>
      <w:r>
        <w:t xml:space="preserve">[ ] Part-time   </w:t>
      </w:r>
      <w:r>
        <w:t xml:space="preserve">[ ] Contract   </w:t>
      </w:r>
      <w:r>
        <w:t xml:space="preserve">[ ] Temporary   </w:t>
      </w:r>
      <w:r>
        <w:t xml:space="preserve">[ ] Internship   </w:t>
      </w:r>
    </w:p>
    <w:p>
      <w:pPr>
        <w:spacing w:after="40"/>
      </w:pPr>
      <w:r>
        <w:rPr>
          <w:b/>
        </w:rPr>
        <w:t xml:space="preserve">Work Arrangement: </w:t>
      </w:r>
      <w:r>
        <w:t xml:space="preserve">[ ] On-site   </w:t>
      </w:r>
      <w:r>
        <w:t xml:space="preserve">[ ] Hybrid   </w:t>
      </w:r>
      <w:r>
        <w:t xml:space="preserve">[ ] Remote   </w:t>
      </w:r>
    </w:p>
    <w:p/>
    <w:p>
      <w:pPr>
        <w:spacing w:before="160" w:after="60"/>
      </w:pPr>
      <w:r>
        <w:rPr>
          <w:b/>
        </w:rPr>
        <w:t>B.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Full Name (as in passport/ID)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Preferred Name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Nationality / Citizenship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Passport / ID Number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Date of Birth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Current Address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City / State / Postal Code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Phone (include country code)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LinkedIn URL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Portfolio / Website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C. Eligibility and Availability</w:t>
      </w:r>
    </w:p>
    <w:p>
      <w:pPr>
        <w:spacing w:after="40"/>
      </w:pPr>
      <w:r>
        <w:rPr>
          <w:b/>
        </w:rPr>
        <w:t xml:space="preserve">Legal right to work in the country of employment? </w:t>
      </w:r>
      <w:r>
        <w:t xml:space="preserve">[ ] Yes   </w:t>
      </w:r>
      <w:r>
        <w:t xml:space="preserve">[ ] No   </w:t>
      </w:r>
    </w:p>
    <w:p>
      <w:pPr>
        <w:spacing w:after="40"/>
      </w:pPr>
      <w:r>
        <w:rPr>
          <w:b/>
        </w:rPr>
        <w:t xml:space="preserve">Require employer sponsorship for a work visa (now or later)? </w:t>
      </w:r>
      <w:r>
        <w:t xml:space="preserve">[ ] Yes   </w:t>
      </w:r>
      <w:r>
        <w:t xml:space="preserve">[ ] No   </w:t>
      </w:r>
    </w:p>
    <w:p>
      <w:pPr>
        <w:spacing w:after="40"/>
      </w:pPr>
      <w:r>
        <w:rPr>
          <w:b/>
        </w:rPr>
        <w:t xml:space="preserve">Willing to relocate if required? </w:t>
      </w:r>
      <w:r>
        <w:t xml:space="preserve">[ ] Yes   </w:t>
      </w:r>
      <w:r>
        <w:t xml:space="preserve">[ ] No   </w:t>
      </w:r>
    </w:p>
    <w:p>
      <w:pPr>
        <w:spacing w:after="40"/>
      </w:pPr>
      <w:r>
        <w:rPr>
          <w:b/>
        </w:rPr>
        <w:t xml:space="preserve">Willing to travel for work (if required)? </w:t>
      </w:r>
      <w:r>
        <w:t xml:space="preserve">[ ] Yes   </w:t>
      </w:r>
      <w:r>
        <w:t xml:space="preserve">[ ] No 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Availability / Notice Period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Preferred Working Hours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D. Education</w:t>
      </w:r>
    </w:p>
    <w:p>
      <w:pPr>
        <w:spacing w:after="60"/>
      </w:pPr>
      <w:r>
        <w:t>List your most recent education first. Add more rows on an extra page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Degree / Field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Dates (MM/YYYY - MM/YYYY)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GPA (Opt.)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E. Employment / Internship History</w:t>
      </w:r>
    </w:p>
    <w:p>
      <w:pPr>
        <w:spacing w:after="60"/>
      </w:pPr>
      <w:r>
        <w:t>If you have no prior experience, write 'N/A' and continue. Add more rows on an extra page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Employer / Location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Dates (MM/YYYY - MM/YYYY)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Key Duties / Achievements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F. Skills and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Languages (with proficiency, e.g., English - B2)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Technical Skills (tools, software, programming)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Certifications / Courses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G. References</w:t>
      </w:r>
    </w:p>
    <w:p>
      <w:pPr>
        <w:spacing w:after="60"/>
      </w:pPr>
      <w:r>
        <w:t>Provide two references (e.g., academic + manager). If not available, write 'To be provided upon request'.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Organization / Title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  <w:tr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  <w:tc>
          <w:tcPr>
            <w:tcW w:type="dxa" w:w="1994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H. Additional Information</w:t>
      </w:r>
    </w:p>
    <w:p>
      <w:pPr>
        <w:spacing w:after="40"/>
      </w:pPr>
      <w:r>
        <w:rPr>
          <w:b/>
        </w:rPr>
        <w:t xml:space="preserve">Previously applied to this company? </w:t>
      </w:r>
      <w:r>
        <w:t xml:space="preserve">[ ] Yes   </w:t>
      </w:r>
      <w:r>
        <w:t xml:space="preserve">[ ] No 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If yes, when and for which position?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How did you hear about this opportunity?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Anything else you would like to add? (Optional)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b/>
        </w:rPr>
        <w:t>I. Equal Opportunity (Optional)</w:t>
      </w:r>
    </w:p>
    <w:p>
      <w:r>
        <w:t>Many international employers are equal opportunity employers. Providing this information is usually optional and used only for compliance reporting.</w:t>
      </w:r>
    </w:p>
    <w:p>
      <w:pPr>
        <w:spacing w:after="40"/>
      </w:pPr>
      <w:r>
        <w:rPr>
          <w:b/>
        </w:rPr>
        <w:t xml:space="preserve">Prefer not to say: </w:t>
      </w:r>
      <w:r>
        <w:t xml:space="preserve">[ ] Gender   </w:t>
      </w:r>
      <w:r>
        <w:t xml:space="preserve">[ ] Disability   </w:t>
      </w:r>
      <w:r>
        <w:t xml:space="preserve">[ ] Veteran status   </w:t>
      </w:r>
      <w:r>
        <w:t xml:space="preserve">[ ] Ethnicity   </w:t>
      </w:r>
    </w:p>
    <w:p>
      <w:pPr>
        <w:spacing w:before="160" w:after="60"/>
      </w:pPr>
      <w:r>
        <w:rPr>
          <w:b/>
        </w:rPr>
        <w:t>J. Data Privacy and Consent</w:t>
      </w:r>
    </w:p>
    <w:p>
      <w:r>
        <w:t>I confirm that the information provided in this application is true and complete to the best of my knowledge. I consent to the processing of my personal data for recruitment purposes in accordance with applicable data protection laws.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Applicant Signature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986"/>
          </w:tcPr>
          <w:p>
            <w:r>
              <w:t xml:space="preserve"> 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